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{{ name }}</w:t>
      </w:r>
    </w:p>
    <w:p>
      <w:r>
        <w:rPr>
          <w:sz w:val="19"/>
        </w:rPr>
        <w:t>{{ contact.email }} · {{ contact.phone }} · {{ contact.location }} · {{ contact.linkedin }}</w:t>
      </w:r>
    </w:p>
    <w:p>
      <w:r>
        <w:t>{% if summary %}</w:t>
      </w:r>
    </w:p>
    <w:p>
      <w:r>
        <w:rPr>
          <w:b/>
          <w:sz w:val="23"/>
        </w:rPr>
        <w:t>SUMMARY</w:t>
      </w:r>
    </w:p>
    <w:p>
      <w:r>
        <w:t>{{ summary }}</w:t>
      </w:r>
    </w:p>
    <w:p>
      <w:r>
        <w:t>{% endif %}</w:t>
      </w:r>
    </w:p>
    <w:p>
      <w:r>
        <w:t>{% if skills %}</w:t>
      </w:r>
    </w:p>
    <w:p>
      <w:r>
        <w:rPr>
          <w:b/>
          <w:sz w:val="23"/>
        </w:rPr>
        <w:t>SKILLS</w:t>
      </w:r>
    </w:p>
    <w:p>
      <w:r>
        <w:t>{{ skills | join(" · ") }}</w:t>
      </w:r>
    </w:p>
    <w:p>
      <w:r>
        <w:t>{% endif %}</w:t>
      </w:r>
    </w:p>
    <w:p>
      <w:r>
        <w:t>{% if roles %}</w:t>
      </w:r>
    </w:p>
    <w:p>
      <w:r>
        <w:rPr>
          <w:b/>
          <w:sz w:val="23"/>
        </w:rPr>
        <w:t>EXPERIENCE</w:t>
      </w:r>
    </w:p>
    <w:p>
      <w:r>
        <w:t>{% for role in roles %}</w:t>
      </w:r>
    </w:p>
    <w:p>
      <w:r>
        <w:rPr>
          <w:b/>
        </w:rPr>
        <w:t>{{ role.title }}</w:t>
      </w:r>
      <w:r>
        <w:tab/>
      </w:r>
      <w:r>
        <w:rPr>
          <w:b/>
        </w:rPr>
        <w:t>{{ role.start }} – {{ role.end }}</w:t>
      </w:r>
    </w:p>
    <w:p>
      <w:r>
        <w:rPr>
          <w:i/>
        </w:rPr>
        <w:t>{{ role.company }} — {{ role.location }}</w:t>
      </w:r>
    </w:p>
    <w:p>
      <w:r>
        <w:t>{% for bullet in role.bullets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r>
        <w:rPr>
          <w:b/>
          <w:sz w:val="23"/>
        </w:rPr>
        <w:t>PROJECTS</w:t>
      </w:r>
    </w:p>
    <w:p>
      <w:r>
        <w:t>{% for project in projects %}</w:t>
      </w:r>
    </w:p>
    <w:p>
      <w:r>
        <w:rPr>
          <w:b/>
        </w:rPr>
        <w:t>{{ project.name }}</w:t>
      </w:r>
    </w:p>
    <w:p>
      <w:r>
        <w:t>{{ project.description }}</w:t>
      </w:r>
    </w:p>
    <w:p>
      <w:r>
        <w:t>{% endfor %}</w:t>
      </w:r>
    </w:p>
    <w:p>
      <w:r>
        <w:t>{% endif %}</w:t>
      </w:r>
    </w:p>
    <w:p>
      <w:r>
        <w:t>{% if education %}</w:t>
      </w:r>
    </w:p>
    <w:p>
      <w:r>
        <w:rPr>
          <w:b/>
          <w:sz w:val="23"/>
        </w:rPr>
        <w:t>EDUCATION</w:t>
      </w:r>
    </w:p>
    <w:p>
      <w:r>
        <w:t>{% for edu in education %}</w:t>
      </w:r>
    </w:p>
    <w:p>
      <w:r>
        <w:rPr>
          <w:b/>
        </w:rPr>
        <w:t>{{ edu.school }}</w:t>
      </w:r>
      <w:r>
        <w:tab/>
      </w:r>
      <w:r>
        <w:rPr>
          <w:b/>
        </w:rPr>
        <w:t>{{ edu.year }}</w:t>
      </w:r>
    </w:p>
    <w:p>
      <w:r>
        <w:t>{{ edu.degree }}</w:t>
      </w:r>
    </w:p>
    <w:p>
      <w:r>
        <w:t>{% endfor %}</w:t>
      </w:r>
    </w:p>
    <w:p>
      <w:r>
        <w:t>{% endif %}</w:t>
      </w:r>
    </w:p>
    <w:p>
      <w:r>
        <w:t>{% if certifications %}</w:t>
      </w:r>
    </w:p>
    <w:p>
      <w:r>
        <w:rPr>
          <w:b/>
          <w:sz w:val="23"/>
        </w:rPr>
        <w:t>CERTIFICATIONS</w:t>
      </w:r>
    </w:p>
    <w:p>
      <w:r>
        <w:t>{% for cert in certifications %}</w:t>
      </w:r>
    </w:p>
    <w:p>
      <w:pPr>
        <w:pStyle w:val="ListBullet"/>
      </w:pPr>
      <w:r>
        <w:t>{{ cert }}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