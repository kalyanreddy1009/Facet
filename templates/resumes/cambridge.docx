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2"/>
        </w:rPr>
        <w:t>{{ name }}</w:t>
      </w:r>
    </w:p>
    <w:p>
      <w:r>
        <w:rPr>
          <w:sz w:val="20"/>
        </w:rPr>
        <w:t>{{ contact.email }}{% if contact.phone %} · {{ contact.phone }}{% endif %}{% if contact.location %} · {{ contact.location }}{% endif %}{% if contact.linkedin %} · {{ contact.linkedin }}{% endif %}</w:t>
      </w:r>
    </w:p>
    <w:p>
      <w:r>
        <w:t>{% if summary %}</w:t>
      </w:r>
    </w:p>
    <w:p>
      <w:pPr>
        <w:pBdr>
          <w:bottom w:val="single" w:sz="6" w:space="1" w:color="000000"/>
        </w:pBdr>
      </w:pPr>
      <w:r>
        <w:rPr>
          <w:b/>
          <w:sz w:val="23"/>
        </w:rPr>
        <w:t>Professional Summary</w:t>
      </w:r>
    </w:p>
    <w:p>
      <w:r>
        <w:t>{{ summary }}</w:t>
      </w:r>
    </w:p>
    <w:p>
      <w:r>
        <w:t>{% endif %}</w:t>
      </w:r>
    </w:p>
    <w:p>
      <w:r>
        <w:t>{% if skills %}</w:t>
      </w:r>
    </w:p>
    <w:p>
      <w:pPr>
        <w:pBdr>
          <w:bottom w:val="single" w:sz="6" w:space="1" w:color="000000"/>
        </w:pBdr>
      </w:pPr>
      <w:r>
        <w:rPr>
          <w:b/>
          <w:sz w:val="23"/>
        </w:rPr>
        <w:t>Skills</w:t>
      </w:r>
    </w:p>
    <w:p>
      <w:r>
        <w:t>{{ skills | join(" · ") }}</w:t>
      </w:r>
    </w:p>
    <w:p>
      <w:r>
        <w:t>{% endif %}</w:t>
      </w:r>
    </w:p>
    <w:p>
      <w:r>
        <w:t>{% if roles %}</w:t>
      </w:r>
    </w:p>
    <w:p>
      <w:pPr>
        <w:pBdr>
          <w:bottom w:val="single" w:sz="6" w:space="1" w:color="000000"/>
        </w:pBdr>
      </w:pPr>
      <w:r>
        <w:rPr>
          <w:b/>
          <w:sz w:val="23"/>
        </w:rPr>
        <w:t>Work Experience</w:t>
      </w:r>
    </w:p>
    <w:p>
      <w:r>
        <w:t>{% for role in roles %}</w:t>
      </w:r>
    </w:p>
    <w:p>
      <w:r>
        <w:rPr>
          <w:b/>
        </w:rPr>
        <w:t>{{ role.title }}</w:t>
      </w:r>
      <w:r>
        <w:tab/>
      </w:r>
      <w:r>
        <w:t>{{ role.start | when }} – {{ role.end | when }}</w:t>
      </w:r>
    </w:p>
    <w:p>
      <w:r>
        <w:rPr>
          <w:i/>
        </w:rPr>
        <w:t>{{ role.company }}{% if role.location %} - {{ role.location }}{% endif %}</w:t>
      </w:r>
    </w:p>
    <w:p>
      <w:r>
        <w:t>{% for bullet in role.bullets %}</w:t>
      </w:r>
    </w:p>
    <w:p>
      <w:pPr>
        <w:pStyle w:val="ListBullet"/>
      </w:pPr>
      <w:r>
        <w:t>{{ bullet }}</w:t>
      </w:r>
    </w:p>
    <w:p>
      <w:r>
        <w:t>{% endfor %}</w:t>
      </w:r>
    </w:p>
    <w:p>
      <w:r>
        <w:t>{% endfor %}</w:t>
      </w:r>
    </w:p>
    <w:p>
      <w:r>
        <w:t>{% endif %}</w:t>
      </w:r>
    </w:p>
    <w:p>
      <w:r>
        <w:t>{% if projects %}</w:t>
      </w:r>
    </w:p>
    <w:p>
      <w:pPr>
        <w:pBdr>
          <w:bottom w:val="single" w:sz="6" w:space="1" w:color="000000"/>
        </w:pBdr>
      </w:pPr>
      <w:r>
        <w:rPr>
          <w:b/>
          <w:sz w:val="23"/>
        </w:rPr>
        <w:t>Projects</w:t>
      </w:r>
    </w:p>
    <w:p>
      <w:r>
        <w:t>{% for project in projects %}</w:t>
      </w:r>
    </w:p>
    <w:p>
      <w:r>
        <w:rPr>
          <w:b/>
        </w:rPr>
        <w:t>{{ project.name }}</w:t>
      </w:r>
      <w:r>
        <w:t>{% if project.stack %} - {{ project.stack }}{% endif %}</w:t>
      </w:r>
    </w:p>
    <w:p>
      <w:r>
        <w:t>{% if project.description %}</w:t>
      </w:r>
    </w:p>
    <w:p>
      <w:r>
        <w:t>{{ project.description }}</w:t>
      </w:r>
    </w:p>
    <w:p>
      <w:r>
        <w:t>{% endif %}</w:t>
      </w:r>
    </w:p>
    <w:p>
      <w:r>
        <w:t>{% endfor %}</w:t>
      </w:r>
    </w:p>
    <w:p>
      <w:r>
        <w:t>{% endif %}</w:t>
      </w:r>
    </w:p>
    <w:p>
      <w:r>
        <w:t>{% if education %}</w:t>
      </w:r>
    </w:p>
    <w:p>
      <w:pPr>
        <w:pBdr>
          <w:bottom w:val="single" w:sz="6" w:space="1" w:color="000000"/>
        </w:pBdr>
      </w:pPr>
      <w:r>
        <w:rPr>
          <w:b/>
          <w:sz w:val="23"/>
        </w:rPr>
        <w:t>Education</w:t>
      </w:r>
    </w:p>
    <w:p>
      <w:r>
        <w:t>{% for entry in education %}</w:t>
      </w:r>
    </w:p>
    <w:p>
      <w:r>
        <w:rPr>
          <w:b/>
        </w:rPr>
        <w:t>{{ entry.degree }}</w:t>
      </w:r>
      <w:r>
        <w:tab/>
      </w:r>
      <w:r>
        <w:t>{{ entry.year | when }}</w:t>
      </w:r>
    </w:p>
    <w:p>
      <w:r>
        <w:t>{% if entry.institution %}</w:t>
      </w:r>
    </w:p>
    <w:p>
      <w:r>
        <w:t>{{ entry.institution }}</w:t>
      </w:r>
    </w:p>
    <w:p>
      <w:r>
        <w:t>{% endif %}</w:t>
      </w:r>
    </w:p>
    <w:p>
      <w:r>
        <w:t>{% endfor %}</w:t>
      </w:r>
    </w:p>
    <w:p>
      <w:r>
        <w:t>{% endif %}</w:t>
      </w:r>
    </w:p>
    <w:p>
      <w:r>
        <w:t>{% if certifications %}</w:t>
      </w:r>
    </w:p>
    <w:p>
      <w:pPr>
        <w:pBdr>
          <w:bottom w:val="single" w:sz="6" w:space="1" w:color="000000"/>
        </w:pBdr>
      </w:pPr>
      <w:r>
        <w:rPr>
          <w:b/>
          <w:sz w:val="23"/>
        </w:rPr>
        <w:t>Certifications</w:t>
      </w:r>
    </w:p>
    <w:p>
      <w:r>
        <w:t>{% for cert in certifications %}</w:t>
      </w:r>
    </w:p>
    <w:p>
      <w:pPr>
        <w:pStyle w:val="ListBullet"/>
      </w:pPr>
      <w:r>
        <w:t>{{ cert.name if cert is mapping else cert }}{% if cert is mapping and cert.year %} ({{ cert.year | when }}){% endif %}</w:t>
      </w:r>
    </w:p>
    <w:p>
      <w:r>
        <w:t>{% endfor %}</w:t>
      </w:r>
    </w:p>
    <w:p>
      <w:r>
        <w:t>{% endif %}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 w:eastAsia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